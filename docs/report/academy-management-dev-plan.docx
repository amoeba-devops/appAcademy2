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ACADEMY-DEVPLAN-1.3.0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1.3.0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Draft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2026-04-20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12" w:space="1" w:color="C9A656"/>
        </w:pBdr>
      </w:pPr>
      <w:r>
        <w:rPr>
          <w:rFonts w:ascii="Malgun Gothic" w:hAnsi="Malgun Gothic" w:eastAsia="Malgun Gothic"/>
          <w:b/>
          <w:i w:val="0"/>
          <w:color w:val="0E1E3A"/>
          <w:sz w:val="44"/>
        </w:rPr>
        <w:t>Trinity Academy — Development Plan (트리니티 아카데미 개발계획서)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본 문서는 Trinity Academy 관리 솔루션 v1.3 의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개발 수행 계획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을 기술한다. 요구사항 분석서(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ACADEMY-REQ-1.3.0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), 기능 정의서(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ACADEMY-FUNC-1.3.0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), ERD(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ACADEMY-ERD-1.3.0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), 프로세스 정의서(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ACADEMY-PROC-1.3.0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)에 기반해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단계(phase) · 모듈 · 리스크 · 품질 기준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을 정의한다.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작성 관점은 "개념과 설계" — 일일 작업 체크리스트가 아니라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어떤 순서로, 어떤 원칙으로, 어떤 단위로 개발을 진행할 것인가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에 대한 의사결정을 명시한다. 실제 일일 WBS 와 이슈 카드는 GitHub Projects 로 분리 관리된다.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1. Project Overview (프로젝트 개요)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Project code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TAC (Trinity Academy)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Version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Duration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2026-04-27 ~ 2026-09-25 (22 weeks)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Team size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5 (PM 1 · Full-stack 2 · Frontend 1 · Backend 1 · QA 0.5)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Go-Live target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2026-10 (신학기 개강 전)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Scope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8 modules (Portal + Admin) + Trinity Pay + AMA integration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Out of scope (v1.3)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Brandpay (Q-019), 위약금(Q-020), admin subdomain split (Q-016)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Repository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GitHub private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amoeba-company/trinity-academy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Project board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GitHub Projects: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Trinity Academy v1.3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Redmine project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trinity-academy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(bidirectional sync with GitHub)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1.1 Goals (개발 목표)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개발의 최우선 목표는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2026년 가을학기 개강 전 운영 가능 상태로 론칭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하는 것이다. 이를 위해 핵심 경로(상담 → 등록 → 수업 → 성적 → 결제/환불 → 영수증·세금계산서)가 v1.0 시점부터 end-to-end 로 동작해야 한다. 부가 기능 — 리포트 고도화, 브랜드페이 자동결제, 뉴스 CMS, 학부모 앱 — 은 v1.4 이후로 분리한다.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두 번째 목표는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기존 imweb 홍보 사이트 및 엑셀 기반 운영의 대체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. 기존 운영자가 별도 교육 없이 전환 가능하도록, 주요 화면의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정보 구조와 용어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를 기존 엑셀(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TPI 학생 정보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수업 확인표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)과 일치시킨다.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세 번째 목표는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아메바 플랫폼 일관성 유지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 교사 마스터와 AmoebaTalk 알림은 AMA 를 경유하되, 결제·세무 트랜잭션은 Trinity Pay 내부에 고립된다(C-003). 이 경계를 코드·시퀀스·배포 모든 층에서 유지한다.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1.2 Scope Matrix (범위 매트릭스)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v1.3 in scope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v1.4+ deferred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Portal (Home/About/Programs/MAP/Contact/News)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News CMS 고도화(Q-017)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Consultation (Kanban + 방문/시험/등록 흐름)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 / Parent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학부모 모바일 앱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Teacher (AMA Client mirror)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교사 역할 화면 확장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 / Class / Session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온라인 수업 모듈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Question Bank (Passage/Item/TestSet/Assign/Grade)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자동 채점(객관식 AI)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Timetable (주간 달력·세션 상세)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월간 뷰, iCal export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Trinity Pay (Toss + 수업일 기준 환불 + NTS eTax 자체)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Brandpay(Q-019), 위약금(Q-020)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Dashboard / Settings (Refund Policy Admin)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Advanced BI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2. Technical Architecture (기술 아키텍처)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2.1 System Topology (시스템 구성도)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                         Users (Browsers)              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 학부모·원생       원장·교무·교사·회계      운영자       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└──────────┬──────────────────┬──────────────────┬─────────────────────────┘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│ https             │ https             │ https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▼                   ▼          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trinityacademy.kr     (공통 도메인 또는 admin.trinityacademy.kr Q-016)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│  Next.js 14 App Router (Vercel / Self-hosted) 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│  ├─ (portal)   SSG+ISR  ─ 학부모 대면         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│  └─ (admin)    SSR      ─ 운영 콘솔 (인증 필수)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└──────────────┬───────────────────────────────────────────────────┘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│ /api/* rewrite proxy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│  NestJS 11 (Clean Architecture) — Backend :4000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│  ┌─Presentation(Controllers/Guards/Interceptors)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│  └─Application(UseCases/DTO) → Domain ← Infrastructure(TypeORM)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└──┬─────────────────┬───────────────────┬────────────┬────────────┘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│                 │                   │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▼                 ▼                   ▼   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┌─────────┐    ┌──────────────┐     ┌──────────┐   ┌───────────┐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│ MySQL 8 │    │  Redis 7     │     │RabbitMQ 3│   │  S3 호환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│ db_tac  │    │ cache/session│     │  events  │   │ storage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└─────────┘    └──────────────┘     └────┬─────┘   └───────────┘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   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        ┌─────────────┴─────────────┐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        ▼                  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┌────────────────┐         ┌─────────────────┐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│ Notification    │         │ Receipt /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│ Worker          │         │ TaxInvoice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│ (AmoebaTalk)    │         │ Worker(NTS eTax)│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└────────────────┘         └─────────────────┘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External:  Toss Payments (Widget SDK v2 + Confirm API + Webhook v2)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NTS Hometax eTax API (공동인증서 HSM/KMS 보관)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AMA Client API (교사 마스터 read-only mirror)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AmoebaTalk API (카카오 알림톡 발송)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2.2 Stack Decisions (스택 결정과 이유)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Choice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Rationale (근거)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Frontend Framework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Next.js 14 App Router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Portal SSG/ISR + Admin SSR 을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동일 코드베이스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로, 라우트 그룹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(portal)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(admin)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로 분리. imweb 대체를 위한 SEO/성능 요건 충족.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UI System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TailwindCSS + shadcn/ui + heraldic-tokens.css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브랜드 시스템(OMNIBUS OMNIA)을 디자인 토큰으로 고정, 코드에서 하드코딩된 색상 금지.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State (client)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Zustand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Redux 대비 보일러플레이트 적고, admin 운영 콘솔의 비동기 플로우에 적합.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State (server)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React Query v5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캐싱·mutation·optimistic update 일관화.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Backend Framework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NestJS 11 (Clean Architecture)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Domain 분리를 강제하고 Toss/AMA/NTS 어댑터를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Infrastructure 레이어에 고립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. 단위테스트가 Domain 순수 함수에 집중.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ORM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TypeORM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NestJS 생태계 표준 + 마이그레이션 버전관리.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DB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MySQL 8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Amoeba 플랫폼 표준(아메바톡·캠페인과 정합), JSON 컬럼 지원.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Cache/Session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Redis 7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RateLimit/세션/결제 idempotency key 보관.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Queue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RabbitMQ 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알림톡·영수증·세금계산서 등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비동기 후처리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를 backend 에서 분리.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Runtime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Node.js 20 LTS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동일 TypeScript 스택으로 Full-stack 인력 유동성 확보.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2.3 Architecture Principles (아키텍처 원칙)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Clean Architecture 의존성 규칙.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Domain 레이어는 외부(NestJS·TypeORM·Toss SDK)를 import 하지 않는다. Infrastructure 가 Domain 의 Repository 인터페이스를 구현한다. 이 원칙은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eslint-plugin-boundaries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CI 에서 강제한다.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PG 어댑터 격리.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infrastructure/external/toss/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밖에서는 Toss SDK 타입/상수를 직접 참조하지 않는다. Domain 은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PaymentProvider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인터페이스만 알며, 결제 상태는 내부 enum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DONE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/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CANCELED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/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PARTIAL_CANCELED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/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ABORTED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/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EXPIRED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/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IN_PROGRESS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/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READY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 로 표준화.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AMA 경계 유지.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external/ama/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Teacher Client read-only mirror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+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AmoebaTalk notify publish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의 두 기능만 제공. 결제·환불·세무 엔드포인트는 AMA 를 절대 호출하지 않는다. 이는 코드리뷰 체크리스트로 명문화.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멀티테넌시.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모든 주요 테이블에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컬럼(NFR-004). API Guard 에서 세션의 academy_id 를 TypeORM QueryBuilder 의 global where 조건으로 자동 주입한다.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결제·환불 불변식.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payment_orders.refund_policy_version_id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를 주문 생성 시 스냅샷. 이후 정책 버전이 바뀌어도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기존 주문은 해당 시점 정책으로 처리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(소급 미적용).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3. Development Environment (개발 환경)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3.1 Environment Matrix (환경 매트릭스)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Env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PG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NTS eTax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AMA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Local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localhost:3000/4000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개발자 로컬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Sandbox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NTS 테스트베드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Dev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Dev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dev.trinityacademy.kr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통합 개발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Sandbox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NTS 테스트베드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Dev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Staging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stg.trinityacademy.kr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운영자 UAT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Sandbox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NTS 테스트베드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Stg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Production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trinityacademy.kr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실서비스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Live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NTS 운영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Prod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3.2 Git Flow (브랜치 전략)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>main                                    ── 운영(태깅 v1.x.x)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└── release/v1.3.0                    ── 릴리스 안정화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└── develop                     ── 통합 개발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├── feature/{n}-{desc}    ── 신규 기능 (issue 매핑)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├── bugfix/{n}-{desc}     ── 버그 수정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├── enhance/{n}-{desc}    ── 개선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└── docs/{n}-{desc}       ── 문서 전용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모든 브랜치는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GitHub Issue 번호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를 접두로 포함 (예: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feature/42-toss-widget-init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PR 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develop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으로만 열고, 최소 1명의 리뷰어 승인 + CI 통과 후 squash merge.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main 으로의 머지는 release 브랜치 QA 사인오프 후.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3.3 CI/CD Pipeline (배포 파이프라인)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>Push / PR 이벤트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GitHub Actions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├─ lint (eslint / prettier / stylelint)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├─ typecheck (tsc --noEmit)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├─ test:unit        ─ Domain/Application 단위 테스트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├─ test:integration ─ Backend + MySQL testcontainer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├─ test:e2e         ─ Playwright (핵심 경로 5개 시나리오)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├─ build (next / nest)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└─ boundaries-check (eslint-plugin-boundaries)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(develop 머지 시) Dev 자동 배포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(release tag 시) Staging 배포 → 수동 승인 → Production 배포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핵심 e2e 시나리오는 다음 5개로 시작한다. 이는 비즈니스 크리티컬 경로이므로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CI 필수 통과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상담 접수 → 방문 예약 → MAP 시험 → 반 배치 → 등록 → 결제(Toss Sandbox) → 영수증 발행.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결제 완료 상태에서 수업 2회 진행 후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수업일 기준 환불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계산 → 부분취소 → 세금계산서 수정발행.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교사 AMA Client 동기화(읽기 전용) 후 반 배정 → 시간표 반영 → AmoebaTalk 휴강 알림.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MAP Passage 작성 → Item 등록 → TestSet 빌더 → 반 대상 배포 → 채점 → 성적 포털 노출.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환불정책 관리자 화면에서 신규 버전 생성 → 예전 주문의 환불 계산이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구 버전으로 유지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되는지 검증.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3.4 Local Development (로컬 개발)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Monorepo root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package.json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의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concurrently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frontend:3000 / backend:4000 동시 기동.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docker-compose.local.yml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MySQL / Redis / RabbitMQ 일괄 기동.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Toss Sandbox 키는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.env.local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에만 주입 (커밋 금지), NTS 테스트베드 공동인증서는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.p12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파일을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개발자 로컬 KMS 시뮬레이터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에 로드 후 사용.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npm run seed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기본 academy / 사용자 / 반 / 프로그램 / 환불정책 v2026-03-01 시드.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4. Phased Schedule (단계별 일정)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22주를 5개 Phase 로 분할한다. Phase 간에는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데모 &amp; 사인오프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마일스톤을 두어 사용자(원장)와 합의된 상태로만 다음 Phase 로 진행한다.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4.1 Phase Overview (단계 개요)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Scope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Exit criteria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Phase 0 — Foundation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W1–W2 (2w)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모노레포 셋업, DI 구조, 공통 토큰, DB 마이그레이션, 인증/세션, 감사 로그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로컬/Dev 환경에서 Hello API + 로그인 동작, CI 파이프라인 green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Phase 1 — People &amp; Consultation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W3–W6 (4w)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교사(AMA mirror), 학생/학부모, 상담(Kanban + 방문/시험), Settings 기초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 1건 end-to-end, 학생 등록까지 가능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Phase 2 — Program / Class / Timetable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W7–W10 (4w)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Program·Class 설계, Session 생성, 주간 달력, 출결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반 개설 → 시간표 노출 → 출결 체크 가능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Phase 3 — MAP Question Bank &amp; Grading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W11–W14 (4w)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Passage, Item (Part A/B), TestSet Builder, Assign, Grading Center, Score Portal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반 대상 MAP 테스트 배포·채점·포털 공개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Phase 4 — Trinity Pay (v1.3 core)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W15–W19 (5w)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Widget 결제, Confirm API, Webhook, 수업일 기준 환불, NTS eTax 자체 발행, 환불정책 Admin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결제·부분환불·세금계산서 3가지가 실 sandbox 흐름으로 통과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Phase 5 — Portal, Hardening, Launch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W20–W22 (3w)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홈/About/Programs/Contact/News, 부하·보안 테스트, 문서 동결, 런칭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실서비스 배포, 운영자 교육 완료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4.2 Phase 0 — Foundation (W1–W2)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목표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나머지 21주를 안정적으로 달리기 위한 뼈대를 확정한다.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모노레포 스캐폴딩: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frontend/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(Next.js 14)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backend/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(NestJS 11)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sql/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(마이그레이션)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docs/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Backend Clean Architecture 디렉터리 구성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domain/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application/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infrastructure/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presentation/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) 과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boundaries ESLint 규칙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적용.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DB 스키마 v1.3 반영: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sql/academy-management-schema.sql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→ TypeORM migration 으로 변환.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공통 토큰: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frontend/src/styles/heraldic-tokens.css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배포 + Tailwind preset 연결.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인증: NextAuth (Credentials + Session in Redis), NestJS JwtGuard + AcademyGuard (academy_id 강제 주입).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감사로그: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tac_audit_logs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테이블 + NestJS Interceptor.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CI: lint / typecheck / unit test / boundaries / build.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Dev 환경에서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/api/health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+ 로그인 동작, 기본 레이아웃(PortalLayout / AdminLayout) 렌더링.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4.3 Phase 1 — People &amp; Consultation (W3–W6)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목표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운영자가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상담부터 학생 등록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까지 시스템 안에서 처리할 수 있는 상태를 만든다. 이 단계가 빠르게 동작해야 이후 단계의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데이터 리얼리즘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이 확보된다.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Teacher (AMA Client Mirror)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external/ama/teacher-sync.service.ts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cron 15분.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쓰기 금지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, 로컬 DB 는 캐시 성격.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Student / Parent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TPI 학생 정보 엑셀 구조 준수,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phone_encrypted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/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email_encrypted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AES-GCM.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Consultation Kanban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상태: INQUIRY → VISIT_SCHEDULED → MAP_TESTED → ENROLLED | LOST. 드래그앤드롭.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Settings 기초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Academy 프로필, 역할, 권한 매트릭스.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상담 접수 → 방문 → 시험 체크 → 반 배치 준비 상태(실제 반 배정은 Phase 2).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4.4 Phase 2 — Program / Class / Timetable (W7–W10)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목표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기존 "수업 확인표.xlsx" 의 주간 캘린더 뷰를 시스템으로 완전히 대체한다.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Program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(교재·커리큘럼 단위): 5 unit × 4 week 의 커리큘럼 트리, 브랜드 카드.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Class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(운영 단위): Program × 요일/시간/교사/교실. 회차 자동 생성 (시작~종료 + 휴원일 캘린더).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Session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HELD / CANCELED / UPCOMING / MAKEUP. 엑셀 레전드(초록/빨강) 컬러 맵핑 유지.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Timetable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주간 그리드(7 day × 시간), 세션 상세, 출결표.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Attendance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출석·결석·지각·병결, AmoebaTalk 결석 알림(선택).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반 하나를 개설해 8주 회차를 생성 → 주간 달력에 반영 → 출결 입력.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4.5 Phase 3 — MAP Question Bank &amp; Grading (W11–W14)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목표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종이·파일 기반 MAP RC 운영을 "작성 → 배포 → 채점 → 포털 공개" 단일 플로우로 이관.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Passage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(지문): Lexile 등급, 카테고리, 원문 + 번역.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Item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(문항): Part A (Vocabulary) / Part B (Reading Comprehension). 정답·해설·배점.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TestSet Builder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지문/문항 조합 → 총점·배점 요약 사이드바.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Assignment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반 / 학생 / 기간 / 공개 일시 배포 + AmoebaTalk 사전 안내.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Grading Center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3-패널(학생 리스트·답안 그리드·인사이트).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Score Portal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학부모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/my/scores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에서 조회.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1개 TestSet 을 실 학생 그룹에 배포하고 포털에 노출.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4.6 Phase 4 — Trinity Pay (W15–W19, v1.3 핵심 5주)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목표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v1.3 의 세 가지 핵심 결정(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Toss / 수업일 기준 환불 / NTS eTax 자체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 을 모두 실장한다.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W15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Toss Widget SDK v2 통합 + Confirm API + 주문/영수증 테이블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pg_payment_key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보관(SAQ-A).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W16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Webhook v2 이중 경로 reconcile + idempotency + 서명 HMAC 검증.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W17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수업일 기준 환불 계산기 (T0/T1/T2/T3,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elapsed_ratio = held_session_count / total_session_count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 + 부분취소 Toss 호출 + Ledger.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W18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NTS Hometax eTax 자체 발행 (DRAFT→SUBMITTED→APPROVED/REJECTED), 공동인증서 HSM/KMS 보관, 익월 10일 배치.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W19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Refund Policy Admin 화면(버전 관리, 소급 미적용 검증), Trinity Pay Hub KPI(NFR-013 D-day).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Staging 에서 결제 → 일부 수업 진행 → 부분환불 → 수정세금계산서 자체 발행 성공.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4.7 Phase 5 — Portal, Hardening, Launch (W20–W22)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목표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학부모 대면 포털을 완성하고 실 서비스 품질로 끌어올린다.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Portal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Home, About/OMNIBUS OMNIA, Programs, MAP Test 안내, Contact (reCAPTCHA v3), News.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성능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Lighthouse 모바일 ≥ 90, Portal LCP &lt; 2.5s.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보안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OWASP Top 10 체크리스트, Toss/NTS 서명 검증, rate limit, CSP.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부하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결제 동시 50tps, 주간 달력 조회 500rps 기준.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교육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원장·교무 대상 2회 핸즈온, 스크린샷 기반 운영자 가이드.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실 서비스 도메인 전환 + 운영자 사인오프.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5. Module-wise Milestones (모듈별 마일스톤)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Foundation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0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monorepo, DI, boundaries, auth, schema migration, CI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Consultation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Kanban, 방문/시험 기록, AmoebaTalk 상담 알림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 / Parent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 구조, 암호화 필드, 상세 화면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Teacher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Client mirror (read-only), 쓰기 경로 부재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 / Class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커리큘럼 트리, 회차 자동 생성, 휴원일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Timetable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주간 달력, 세션 상세, 출결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Question Bank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Passage·Item·TestSet·Assign·Grading·Portal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Trinity Pay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· 수업일 기준 환불 · NTS eTax · 정책 Admin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Portal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Home·About·Programs·MAP·Contact·News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Settings / Dashboard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2–5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KPI Hub, 정책, 권한, 브랜드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각 모듈의 세부 WBS 는 GitHub Projects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Trinity Academy v1.3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에서 T-{n} 카드 단위로 관리한다. Redmine 양방향 동기화를 통해 PM 뷰 (Gantt·Roadmap) 로도 조회 가능.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6. Risk Management (리스크 관리)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6.1 Risk Register (리스크 등록부)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Likelihood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624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R-01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Webhook 지연·중복으로 주문 상태 불일치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중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고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Confirm API + Webhook 이중 reconcile, idempotency key, 5분 delta reconciler cron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R-02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수업일 기준 환불 계산 오류 → 원생 클레임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중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고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단위테스트 100+ 시나리오, Admin 재계산 기능, ledger 불변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R-03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NTS eTax 제출 실패(공동인증서·양식·시한)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중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고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DRAFT 로 우선 저장, 실패 시 1일 재시도 3회, 익월 10일 5일 전 alarm, HSM 만료일 D-28 알림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R-04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Client 동기화 누락(삭제·병합)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중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중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mirror 는 read-only + tombstone, 운영자 수동 재동기화 버튼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R-05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엑셀 기반 운영자의 시스템 전환 저항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고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중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5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용어·레전드·칼럼을 엑셀과 동일 유지, Phase 별 데모에 원장 참여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R-06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멀티테넌시 누락으로 데이터 교차 노출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저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극상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0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Guard 자동주입 + TypeORM subscriber + 통합테스트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R-07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개인정보 암호화 미적용 필드 발생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저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극상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 체크리스트 + eslint custom rule (VARBINARY 접두 강제)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R-08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release 와 신학기 개강 충돌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저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고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5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개강 D-14 feature freeze, 이후 bugfix 만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R-09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환불정책 변경이 기존 주문에 소급 적용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저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고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payment_orders.refund_policy_version_id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스냅샷 + 통합테스트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R-10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admin 도메인 분리 결정 지연(Q-016)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중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저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5</w:t>
            </w:r>
          </w:p>
        </w:tc>
        <w:tc>
          <w:tcPr>
            <w:tcW w:type="dxa" w:w="1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공통 도메인 + 경로 분리로 출시, 분리는 v1.4 에서 리버스 프록시만 교체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6.2 Escalation (에스컬레이션)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R-03, R-06, R-07 은 발생 시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즉시 릴리스 차단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 나머지는 주간 위험 리뷰에서 상태 추적.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7. Communication Plan (커뮤니케이션 계획)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Cadence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Meeting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Attendees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Daily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데일리 스탠드업 (15m, Slack huddle)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전 개발팀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블로커 확인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Weekly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주간 진척 리뷰 (60m)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개발팀 + PM + 원장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데모·리스크·지표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Phase end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단계별 데모 (90m)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개발팀 + PM + 원장 + 교무 실무자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사인오프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Ad-hoc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결제·세무 정책 리뷰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PM + 회계 담당자 + 외부 세무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Toss·NTS 관련 결정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7.1 Tools (도구)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개발 태스크·버그·개선: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GitHub Issues + Projects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PM/경영진 뷰: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Redmine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(GitHub ↔ Redmine 양방향 웹훅 동기화)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커뮤니케이션: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Slack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#tac-dev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#tac-ops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문서: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docs/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내 Git 버전관리 (main 머지 시 공개)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설계 시안: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docs/design/screens/*.html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(HTML 미리보기)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8. Quality Gates (품질 기준)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모든 PR 은 다음 게이트를 통과해야 develop 머지 가능.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8.1 Code Gates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tsc --noEmit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(strict) 통과.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eslint --max-warnings=0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통과 + boundaries 규칙 위반 0.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신규 Domain/Application 코드에 대한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단위테스트 라인 커버리지 ≥ 80%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결제·환불·세무 관련 코드는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Property-based test (fast-check) 시나리오 ≥ 50 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추가.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8.2 Review Gates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리뷰어 1명 이상 승인.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결제/세무 변경은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PM + Full-stack lead 2명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승인 필수.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브랜드 토큰·하드코딩 색상 추가 금지 체크.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8.3 Release Gates (Phase 별 Exit 기준)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Phase 0 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Hello API / 로그인 / CI green / 레이아웃 렌더.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Phase 1 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상담 end-to-end 1건 완료, TPI 필드 암호화 검증.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Phase 2 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주간 달력 레전드 엑셀과 일치, 출결 저장.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Phase 3 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TestSet 1개가 포털에서 조회.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Phase 4 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결제 → 부분환불 → 수정세금계산서 Staging 통과.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Phase 5 Exit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Portal Lighthouse ≥ 90, 보안 스캔 High 0.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9. Reference Documents (참조 문서)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Document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요구사항 분석서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docs/analysis/academy-management-requirements.md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기능 정의서 v1.3 (legacy)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docs/design/academy-management-func-definition.md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기능명세서(화면 포함)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docs/design/academy-management-func-spec.md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ERD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docs/design/academy-management-erd.md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프로세스 정의서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docs/design/academy-management-process.md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시퀀스 다이어그램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docs/design/academy-management-sequence.md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화면 구성안 (Legacy)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docs/design/academy-management-screens.md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DB Schema SQL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sql/academy-management-schema.sql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Hi-Fi 목업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docs/design/screens/index.html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외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 의사결정 요약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docs/trinity-academy-v1.3-summary.md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0B0D14"/>
          <w:sz w:val="21"/>
        </w:rPr>
        <w:t>OMNIBUS OMNIA — 모든 이에게 모든 것이 되어.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